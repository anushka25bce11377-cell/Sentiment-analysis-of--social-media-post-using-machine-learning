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842E60C" wp14:textId="77777777">
      <w:pPr>
        <w:jc w:val="center"/>
      </w:pPr>
      <w:r>
        <w:rPr>
          <w:b/>
          <w:sz w:val="44"/>
        </w:rPr>
        <w:t>Sentiment Analysis on Social Media Posts Using Machine Learning</w:t>
      </w:r>
    </w:p>
    <w:p xmlns:wp14="http://schemas.microsoft.com/office/word/2010/wordml" w14:paraId="672A6659" wp14:textId="77777777"/>
    <w:p xmlns:wp14="http://schemas.microsoft.com/office/word/2010/wordml" w14:paraId="3AA419D0" wp14:textId="72C98E84">
      <w:pPr>
        <w:jc w:val="center"/>
      </w:pPr>
      <w:r>
        <w:br/>
      </w:r>
      <w:r w:rsidRPr="58653673" w:rsidR="58653673">
        <w:rPr>
          <w:sz w:val="28"/>
          <w:szCs w:val="28"/>
        </w:rPr>
        <w:t>Project Report</w:t>
      </w:r>
      <w:r>
        <w:br/>
      </w:r>
      <w:r>
        <w:br/>
      </w:r>
      <w:r w:rsidRPr="58653673" w:rsidR="58653673">
        <w:rPr>
          <w:sz w:val="28"/>
          <w:szCs w:val="28"/>
        </w:rPr>
        <w:t>Submitted By:</w:t>
      </w:r>
      <w:r>
        <w:br/>
      </w:r>
      <w:r w:rsidRPr="58653673" w:rsidR="58653673">
        <w:rPr>
          <w:sz w:val="28"/>
          <w:szCs w:val="28"/>
        </w:rPr>
        <w:t>Anushka Gupta</w:t>
      </w:r>
      <w:r>
        <w:br/>
      </w:r>
      <w:r w:rsidRPr="58653673" w:rsidR="58653673">
        <w:rPr>
          <w:sz w:val="28"/>
          <w:szCs w:val="28"/>
        </w:rPr>
        <w:t>Registration Number: 25BCE11377</w:t>
      </w:r>
      <w:r>
        <w:br/>
      </w:r>
      <w:r w:rsidRPr="58653673" w:rsidR="58653673">
        <w:rPr>
          <w:sz w:val="28"/>
          <w:szCs w:val="28"/>
        </w:rPr>
        <w:t>AIML FLIPPED COURSE</w:t>
      </w:r>
      <w:r>
        <w:br/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2A36C38" wp14:textId="77777777">
      <w:pPr>
        <w:pStyle w:val="Heading2"/>
      </w:pPr>
      <w:r>
        <w:t>1. Introduction</w:t>
      </w:r>
    </w:p>
    <w:p xmlns:wp14="http://schemas.microsoft.com/office/word/2010/wordml" w14:paraId="74879A3A" wp14:textId="77777777">
      <w:r>
        <w:t>Sentiment analysis is a Natural Language Processing (NLP) technique used to determine</w:t>
      </w:r>
    </w:p>
    <w:p xmlns:wp14="http://schemas.microsoft.com/office/word/2010/wordml" w14:paraId="63E92C17" wp14:textId="77777777">
      <w:r>
        <w:t>the emotional tone in text. With the massive rise of social media platforms such as Twitter,</w:t>
      </w:r>
    </w:p>
    <w:p xmlns:wp14="http://schemas.microsoft.com/office/word/2010/wordml" w14:paraId="7B0B5665" wp14:textId="77777777">
      <w:r>
        <w:t>Instagram, and Facebook, understanding user sentiment has become essential for analyzing</w:t>
      </w:r>
    </w:p>
    <w:p xmlns:wp14="http://schemas.microsoft.com/office/word/2010/wordml" w14:paraId="65AD99DA" wp14:textId="77777777">
      <w:r>
        <w:t>public opinion, brand perception, social trends, and user behavior. This project applies</w:t>
      </w:r>
    </w:p>
    <w:p xmlns:wp14="http://schemas.microsoft.com/office/word/2010/wordml" w14:paraId="7E4E1A56" wp14:textId="77777777">
      <w:r>
        <w:t>machine learning techniques to classify social media posts into positive, negative, or neutral</w:t>
      </w:r>
    </w:p>
    <w:p xmlns:wp14="http://schemas.microsoft.com/office/word/2010/wordml" w14:paraId="41D2D51E" wp14:textId="77777777">
      <w:r>
        <w:t>sentiment categories.</w:t>
      </w:r>
    </w:p>
    <w:p xmlns:wp14="http://schemas.microsoft.com/office/word/2010/wordml" w14:paraId="56A6476E" wp14:textId="77777777">
      <w:pPr>
        <w:pStyle w:val="Heading2"/>
      </w:pPr>
      <w:r>
        <w:t>2. Problem Statement</w:t>
      </w:r>
    </w:p>
    <w:p xmlns:wp14="http://schemas.microsoft.com/office/word/2010/wordml" w14:paraId="49EE43A9" wp14:textId="77777777">
      <w:r>
        <w:t>Social media platforms generate enormous amounts of unstructured text data every second.</w:t>
      </w:r>
    </w:p>
    <w:p xmlns:wp14="http://schemas.microsoft.com/office/word/2010/wordml" w14:paraId="136EE8D7" wp14:textId="77777777">
      <w:r>
        <w:t>Manually analyzing such a large volume of posts is impossible. There is a strong need for an</w:t>
      </w:r>
    </w:p>
    <w:p xmlns:wp14="http://schemas.microsoft.com/office/word/2010/wordml" w14:paraId="460711A9" wp14:textId="77777777">
      <w:r>
        <w:t>automated machine-learning-based system that can classify the sentiment of social media posts</w:t>
      </w:r>
    </w:p>
    <w:p xmlns:wp14="http://schemas.microsoft.com/office/word/2010/wordml" w14:paraId="0EDAD915" wp14:textId="77777777">
      <w:r>
        <w:t>accurately and efficiently.</w:t>
      </w:r>
    </w:p>
    <w:p xmlns:wp14="http://schemas.microsoft.com/office/word/2010/wordml" w14:paraId="586E6273" wp14:textId="77777777">
      <w:pPr>
        <w:pStyle w:val="Heading2"/>
      </w:pPr>
      <w:r>
        <w:t>3. Objectives</w:t>
      </w:r>
    </w:p>
    <w:p xmlns:wp14="http://schemas.microsoft.com/office/word/2010/wordml" w14:paraId="0C0A77CD" wp14:textId="77777777">
      <w:r>
        <w:t>• Develop a sentiment analysis model for classifying social media posts.</w:t>
      </w:r>
    </w:p>
    <w:p xmlns:wp14="http://schemas.microsoft.com/office/word/2010/wordml" w14:paraId="5DAB6C7B" wp14:textId="77777777"/>
    <w:p xmlns:wp14="http://schemas.microsoft.com/office/word/2010/wordml" w14:paraId="113B6624" wp14:textId="77777777">
      <w:r>
        <w:t>• Preprocess raw text data using NLP techniques.</w:t>
      </w:r>
    </w:p>
    <w:p xmlns:wp14="http://schemas.microsoft.com/office/word/2010/wordml" w14:paraId="02EB378F" wp14:textId="77777777"/>
    <w:p xmlns:wp14="http://schemas.microsoft.com/office/word/2010/wordml" w14:paraId="457770F0" wp14:textId="77777777">
      <w:r>
        <w:t>• Implement a machine learning algorithm for sentiment classification.</w:t>
      </w:r>
    </w:p>
    <w:p xmlns:wp14="http://schemas.microsoft.com/office/word/2010/wordml" w14:paraId="6A05A809" wp14:textId="77777777"/>
    <w:p xmlns:wp14="http://schemas.microsoft.com/office/word/2010/wordml" w14:paraId="7BDB2DE6" wp14:textId="77777777">
      <w:r>
        <w:t>• Evaluate the model using standard performance metrics.</w:t>
      </w:r>
    </w:p>
    <w:p xmlns:wp14="http://schemas.microsoft.com/office/word/2010/wordml" w14:paraId="5A39BBE3" wp14:textId="77777777"/>
    <w:p xmlns:wp14="http://schemas.microsoft.com/office/word/2010/wordml" w14:paraId="2DF4253F" wp14:textId="77777777">
      <w:r>
        <w:t>• Visualize results and present insights from sentiment predictions.</w:t>
      </w:r>
    </w:p>
    <w:p xmlns:wp14="http://schemas.microsoft.com/office/word/2010/wordml" w14:paraId="7A130058" wp14:textId="77777777">
      <w:pPr>
        <w:pStyle w:val="Heading2"/>
      </w:pPr>
      <w:r>
        <w:t>4. Functional Requirements</w:t>
      </w:r>
    </w:p>
    <w:p xmlns:wp14="http://schemas.microsoft.com/office/word/2010/wordml" w14:paraId="362AC07D" wp14:textId="77777777">
      <w:r>
        <w:t>• Input social media text.</w:t>
      </w:r>
    </w:p>
    <w:p xmlns:wp14="http://schemas.microsoft.com/office/word/2010/wordml" w14:paraId="41C8F396" wp14:textId="77777777"/>
    <w:p xmlns:wp14="http://schemas.microsoft.com/office/word/2010/wordml" w14:paraId="4EA8FAA7" wp14:textId="77777777">
      <w:r>
        <w:t>• Data preprocessing (tokenization, stopword removal, stemming/lemmatization).</w:t>
      </w:r>
    </w:p>
    <w:p xmlns:wp14="http://schemas.microsoft.com/office/word/2010/wordml" w14:paraId="72A3D3EC" wp14:textId="77777777"/>
    <w:p xmlns:wp14="http://schemas.microsoft.com/office/word/2010/wordml" w14:paraId="5E20A734" wp14:textId="77777777">
      <w:r>
        <w:t>• Feature extraction using TF-IDF / Word Embeddings.</w:t>
      </w:r>
    </w:p>
    <w:p xmlns:wp14="http://schemas.microsoft.com/office/word/2010/wordml" w14:paraId="0D0B940D" wp14:textId="77777777"/>
    <w:p xmlns:wp14="http://schemas.microsoft.com/office/word/2010/wordml" w14:paraId="6518DB12" wp14:textId="77777777">
      <w:r>
        <w:t>• Model training using machine learning algorithms (SVM, Logistic Regression, Naive Bayes).</w:t>
      </w:r>
    </w:p>
    <w:p xmlns:wp14="http://schemas.microsoft.com/office/word/2010/wordml" w14:paraId="0E27B00A" wp14:textId="77777777"/>
    <w:p xmlns:wp14="http://schemas.microsoft.com/office/word/2010/wordml" w14:paraId="480D9211" wp14:textId="77777777">
      <w:r>
        <w:t>• Sentiment prediction (Positive / Negative / Neutral).</w:t>
      </w:r>
    </w:p>
    <w:p xmlns:wp14="http://schemas.microsoft.com/office/word/2010/wordml" w14:paraId="60061E4C" wp14:textId="77777777"/>
    <w:p xmlns:wp14="http://schemas.microsoft.com/office/word/2010/wordml" w14:paraId="05F02F51" wp14:textId="77777777">
      <w:r>
        <w:t>• Output visualization of sentiment distribution.</w:t>
      </w:r>
    </w:p>
    <w:p xmlns:wp14="http://schemas.microsoft.com/office/word/2010/wordml" w14:paraId="4C47219A" wp14:textId="77777777">
      <w:pPr>
        <w:pStyle w:val="Heading2"/>
      </w:pPr>
      <w:r>
        <w:t>5. Non-Functional Requirements</w:t>
      </w:r>
    </w:p>
    <w:p xmlns:wp14="http://schemas.microsoft.com/office/word/2010/wordml" w14:paraId="46D5C7AC" wp14:textId="77777777">
      <w:r>
        <w:t>• Accuracy: The model should achieve high classification accuracy.</w:t>
      </w:r>
    </w:p>
    <w:p xmlns:wp14="http://schemas.microsoft.com/office/word/2010/wordml" w14:paraId="44EAFD9C" wp14:textId="77777777"/>
    <w:p xmlns:wp14="http://schemas.microsoft.com/office/word/2010/wordml" w14:paraId="63011460" wp14:textId="77777777">
      <w:r>
        <w:t>• Scalability: The system should handle large volumes of text.</w:t>
      </w:r>
    </w:p>
    <w:p xmlns:wp14="http://schemas.microsoft.com/office/word/2010/wordml" w14:paraId="4B94D5A5" wp14:textId="77777777"/>
    <w:p xmlns:wp14="http://schemas.microsoft.com/office/word/2010/wordml" w14:paraId="02DAE134" wp14:textId="77777777">
      <w:r>
        <w:t>• Performance: Predictions should be generated quickly.</w:t>
      </w:r>
    </w:p>
    <w:p xmlns:wp14="http://schemas.microsoft.com/office/word/2010/wordml" w14:paraId="3DEEC669" wp14:textId="77777777"/>
    <w:p xmlns:wp14="http://schemas.microsoft.com/office/word/2010/wordml" w14:paraId="29A80E3D" wp14:textId="77777777">
      <w:r>
        <w:t>• Usability: UI or results must be easy to interpret.</w:t>
      </w:r>
    </w:p>
    <w:p xmlns:wp14="http://schemas.microsoft.com/office/word/2010/wordml" w14:paraId="3656B9AB" wp14:textId="77777777"/>
    <w:p xmlns:wp14="http://schemas.microsoft.com/office/word/2010/wordml" w14:paraId="0669090E" wp14:textId="77777777">
      <w:r>
        <w:t>• Reliability: Consistent outputs for similar inputs.</w:t>
      </w:r>
    </w:p>
    <w:p xmlns:wp14="http://schemas.microsoft.com/office/word/2010/wordml" w14:paraId="26156834" wp14:textId="77777777">
      <w:pPr>
        <w:pStyle w:val="Heading2"/>
      </w:pPr>
      <w:r>
        <w:t>6. System Architecture</w:t>
      </w:r>
    </w:p>
    <w:p xmlns:wp14="http://schemas.microsoft.com/office/word/2010/wordml" w14:paraId="7AF6DB12" wp14:textId="77777777">
      <w:r>
        <w:t>The system architecture includes the following layers:</w:t>
      </w:r>
    </w:p>
    <w:p xmlns:wp14="http://schemas.microsoft.com/office/word/2010/wordml" w14:paraId="07EC4262" wp14:textId="77777777">
      <w:r>
        <w:t>1. Data Collection Layer</w:t>
      </w:r>
    </w:p>
    <w:p xmlns:wp14="http://schemas.microsoft.com/office/word/2010/wordml" w14:paraId="1435DEE6" wp14:textId="77777777">
      <w:r>
        <w:t>2. Preprocessing Layer</w:t>
      </w:r>
    </w:p>
    <w:p xmlns:wp14="http://schemas.microsoft.com/office/word/2010/wordml" w14:paraId="405F2AC5" wp14:textId="77777777">
      <w:r>
        <w:t>3. Feature Extraction Layer</w:t>
      </w:r>
    </w:p>
    <w:p xmlns:wp14="http://schemas.microsoft.com/office/word/2010/wordml" w14:paraId="6249B657" wp14:textId="77777777">
      <w:r>
        <w:t>4. Machine Learning Model Layer</w:t>
      </w:r>
    </w:p>
    <w:p xmlns:wp14="http://schemas.microsoft.com/office/word/2010/wordml" w14:paraId="78FAFB5D" wp14:textId="77777777">
      <w:r>
        <w:t>5. Output Interpretation Layer</w:t>
      </w:r>
    </w:p>
    <w:p xmlns:wp14="http://schemas.microsoft.com/office/word/2010/wordml" w14:paraId="3318DAC1" wp14:textId="77777777">
      <w:pPr>
        <w:pStyle w:val="Heading2"/>
      </w:pPr>
      <w:r>
        <w:t>7. Workflow Diagram (Description)</w:t>
      </w:r>
    </w:p>
    <w:p xmlns:wp14="http://schemas.microsoft.com/office/word/2010/wordml" w14:paraId="3F4878A3" wp14:textId="77777777">
      <w:r>
        <w:t>1. Collect social media text.</w:t>
      </w:r>
    </w:p>
    <w:p xmlns:wp14="http://schemas.microsoft.com/office/word/2010/wordml" w14:paraId="45FB0818" wp14:textId="77777777"/>
    <w:p xmlns:wp14="http://schemas.microsoft.com/office/word/2010/wordml" w14:paraId="0AD1FF4C" wp14:textId="77777777">
      <w:r>
        <w:t>2. Clean and preprocess the data.</w:t>
      </w:r>
    </w:p>
    <w:p xmlns:wp14="http://schemas.microsoft.com/office/word/2010/wordml" w14:paraId="049F31CB" wp14:textId="77777777"/>
    <w:p xmlns:wp14="http://schemas.microsoft.com/office/word/2010/wordml" w14:paraId="1E41AAA3" wp14:textId="77777777">
      <w:r>
        <w:t>3. Convert text into numerical features.</w:t>
      </w:r>
    </w:p>
    <w:p xmlns:wp14="http://schemas.microsoft.com/office/word/2010/wordml" w14:paraId="53128261" wp14:textId="77777777"/>
    <w:p xmlns:wp14="http://schemas.microsoft.com/office/word/2010/wordml" w14:paraId="4C34E006" wp14:textId="77777777">
      <w:r>
        <w:t>4. Train ML model.</w:t>
      </w:r>
    </w:p>
    <w:p xmlns:wp14="http://schemas.microsoft.com/office/word/2010/wordml" w14:paraId="62486C05" wp14:textId="77777777"/>
    <w:p xmlns:wp14="http://schemas.microsoft.com/office/word/2010/wordml" w14:paraId="709D0225" wp14:textId="77777777">
      <w:r>
        <w:t>5. Test and evaluate model.</w:t>
      </w:r>
    </w:p>
    <w:p xmlns:wp14="http://schemas.microsoft.com/office/word/2010/wordml" w14:paraId="4101652C" wp14:textId="77777777"/>
    <w:p xmlns:wp14="http://schemas.microsoft.com/office/word/2010/wordml" w14:paraId="2ACD1F01" wp14:textId="77777777">
      <w:r>
        <w:t>6. Predict sentiment for new posts.</w:t>
      </w:r>
    </w:p>
    <w:p xmlns:wp14="http://schemas.microsoft.com/office/word/2010/wordml" w14:paraId="21D12B54" wp14:textId="77777777">
      <w:pPr>
        <w:pStyle w:val="Heading2"/>
      </w:pPr>
      <w:r>
        <w:t>8. UML Use Case Diagram (Description)</w:t>
      </w:r>
    </w:p>
    <w:p xmlns:wp14="http://schemas.microsoft.com/office/word/2010/wordml" w14:paraId="1716FE3D" wp14:textId="77777777">
      <w:r>
        <w:t>Actors: User</w:t>
      </w:r>
    </w:p>
    <w:p xmlns:wp14="http://schemas.microsoft.com/office/word/2010/wordml" w14:paraId="4B99056E" wp14:textId="77777777"/>
    <w:p xmlns:wp14="http://schemas.microsoft.com/office/word/2010/wordml" w14:paraId="22748AE6" wp14:textId="77777777">
      <w:r>
        <w:t>Use Cases: Input text, preprocess text, classify sentiment, view output.</w:t>
      </w:r>
    </w:p>
    <w:p xmlns:wp14="http://schemas.microsoft.com/office/word/2010/wordml" w14:paraId="1299C43A" wp14:textId="77777777"/>
    <w:p xmlns:wp14="http://schemas.microsoft.com/office/word/2010/wordml" w14:paraId="3A9BCAD5" wp14:textId="77777777">
      <w:r>
        <w:t>The user interacts with the system to provide input and receives sentiment classification.</w:t>
      </w:r>
    </w:p>
    <w:p xmlns:wp14="http://schemas.microsoft.com/office/word/2010/wordml" w14:paraId="0B86B2F3" wp14:textId="77777777">
      <w:pPr>
        <w:pStyle w:val="Heading2"/>
      </w:pPr>
      <w:r>
        <w:t>9. Class Diagram (Description)</w:t>
      </w:r>
    </w:p>
    <w:p xmlns:wp14="http://schemas.microsoft.com/office/word/2010/wordml" w14:paraId="20F9972A" wp14:textId="77777777">
      <w:r>
        <w:t>Classes:</w:t>
      </w:r>
    </w:p>
    <w:p xmlns:wp14="http://schemas.microsoft.com/office/word/2010/wordml" w14:paraId="0A7C44BD" wp14:textId="77777777">
      <w:r>
        <w:t>• DataPreprocessor</w:t>
      </w:r>
    </w:p>
    <w:p xmlns:wp14="http://schemas.microsoft.com/office/word/2010/wordml" w14:paraId="4F0BA8DC" wp14:textId="77777777">
      <w:r>
        <w:t>• FeatureExtractor</w:t>
      </w:r>
    </w:p>
    <w:p xmlns:wp14="http://schemas.microsoft.com/office/word/2010/wordml" w14:paraId="148C4B39" wp14:textId="77777777">
      <w:r>
        <w:t>• SentimentModel</w:t>
      </w:r>
    </w:p>
    <w:p xmlns:wp14="http://schemas.microsoft.com/office/word/2010/wordml" w14:paraId="04175FF4" wp14:textId="77777777">
      <w:r>
        <w:t>• PredictionEngine</w:t>
      </w:r>
    </w:p>
    <w:p xmlns:wp14="http://schemas.microsoft.com/office/word/2010/wordml" w14:paraId="4D8EBD62" wp14:textId="77777777">
      <w:r>
        <w:t>• UserInterface</w:t>
      </w:r>
    </w:p>
    <w:p xmlns:wp14="http://schemas.microsoft.com/office/word/2010/wordml" w14:paraId="1D3B80F8" wp14:textId="77777777">
      <w:pPr>
        <w:pStyle w:val="Heading2"/>
      </w:pPr>
      <w:r>
        <w:t>10. Component Diagram (Description)</w:t>
      </w:r>
    </w:p>
    <w:p xmlns:wp14="http://schemas.microsoft.com/office/word/2010/wordml" w14:paraId="5E5C3513" wp14:textId="77777777">
      <w:r>
        <w:t>Components:</w:t>
      </w:r>
    </w:p>
    <w:p xmlns:wp14="http://schemas.microsoft.com/office/word/2010/wordml" w14:paraId="03658668" wp14:textId="77777777">
      <w:r>
        <w:t>• UI Component</w:t>
      </w:r>
    </w:p>
    <w:p xmlns:wp14="http://schemas.microsoft.com/office/word/2010/wordml" w14:paraId="26A82587" wp14:textId="77777777">
      <w:r>
        <w:t>• NLP Preprocessing Component</w:t>
      </w:r>
    </w:p>
    <w:p xmlns:wp14="http://schemas.microsoft.com/office/word/2010/wordml" w14:paraId="53F9B797" wp14:textId="77777777">
      <w:r>
        <w:t>• ML Model Component</w:t>
      </w:r>
    </w:p>
    <w:p xmlns:wp14="http://schemas.microsoft.com/office/word/2010/wordml" w14:paraId="2440144A" wp14:textId="77777777">
      <w:r>
        <w:t>• Database/Storage Component</w:t>
      </w:r>
    </w:p>
    <w:p xmlns:wp14="http://schemas.microsoft.com/office/word/2010/wordml" w14:paraId="1F91D854" wp14:textId="77777777">
      <w:pPr>
        <w:pStyle w:val="Heading2"/>
      </w:pPr>
      <w:r>
        <w:t>11. Sequence Diagram (Description)</w:t>
      </w:r>
    </w:p>
    <w:p xmlns:wp14="http://schemas.microsoft.com/office/word/2010/wordml" w14:paraId="3EF5942C" wp14:textId="77777777">
      <w:r>
        <w:t>1. User enters text.</w:t>
      </w:r>
    </w:p>
    <w:p xmlns:wp14="http://schemas.microsoft.com/office/word/2010/wordml" w14:paraId="4DDBEF00" wp14:textId="77777777"/>
    <w:p xmlns:wp14="http://schemas.microsoft.com/office/word/2010/wordml" w14:paraId="49B08E60" wp14:textId="77777777">
      <w:r>
        <w:t>2. System preprocesses input.</w:t>
      </w:r>
    </w:p>
    <w:p xmlns:wp14="http://schemas.microsoft.com/office/word/2010/wordml" w14:paraId="3461D779" wp14:textId="77777777"/>
    <w:p xmlns:wp14="http://schemas.microsoft.com/office/word/2010/wordml" w14:paraId="780E7EC3" wp14:textId="77777777">
      <w:r>
        <w:t>3. Features are extracted.</w:t>
      </w:r>
    </w:p>
    <w:p xmlns:wp14="http://schemas.microsoft.com/office/word/2010/wordml" w14:paraId="3CF2D8B6" wp14:textId="77777777"/>
    <w:p xmlns:wp14="http://schemas.microsoft.com/office/word/2010/wordml" w14:paraId="65654FB0" wp14:textId="77777777">
      <w:r>
        <w:t>4. Model predicts sentiment.</w:t>
      </w:r>
    </w:p>
    <w:p xmlns:wp14="http://schemas.microsoft.com/office/word/2010/wordml" w14:paraId="0FB78278" wp14:textId="77777777"/>
    <w:p xmlns:wp14="http://schemas.microsoft.com/office/word/2010/wordml" w14:paraId="5B275B7F" wp14:textId="77777777">
      <w:r>
        <w:t>5. Output returned to user.</w:t>
      </w:r>
    </w:p>
    <w:p xmlns:wp14="http://schemas.microsoft.com/office/word/2010/wordml" w14:paraId="5A78F213" wp14:textId="77777777">
      <w:pPr>
        <w:pStyle w:val="Heading2"/>
      </w:pPr>
      <w:r>
        <w:t>12. Database &amp; Storage Design</w:t>
      </w:r>
    </w:p>
    <w:p xmlns:wp14="http://schemas.microsoft.com/office/word/2010/wordml" w14:paraId="5FBDCA9B" wp14:textId="77777777">
      <w:r>
        <w:t>The system stores:</w:t>
      </w:r>
    </w:p>
    <w:p xmlns:wp14="http://schemas.microsoft.com/office/word/2010/wordml" w14:paraId="27A02066" wp14:textId="77777777">
      <w:r>
        <w:t>• Raw text</w:t>
      </w:r>
    </w:p>
    <w:p xmlns:wp14="http://schemas.microsoft.com/office/word/2010/wordml" w14:paraId="0A4CD831" wp14:textId="77777777">
      <w:r>
        <w:t>• Preprocessed text</w:t>
      </w:r>
    </w:p>
    <w:p xmlns:wp14="http://schemas.microsoft.com/office/word/2010/wordml" w14:paraId="3321231C" wp14:textId="77777777">
      <w:r>
        <w:t>• Model predictions</w:t>
      </w:r>
    </w:p>
    <w:p xmlns:wp14="http://schemas.microsoft.com/office/word/2010/wordml" w14:paraId="5B4061DB" wp14:textId="77777777">
      <w:r>
        <w:t>• User history (optional)</w:t>
      </w:r>
    </w:p>
    <w:p xmlns:wp14="http://schemas.microsoft.com/office/word/2010/wordml" w14:paraId="19255A83" wp14:textId="77777777">
      <w:pPr>
        <w:pStyle w:val="Heading2"/>
      </w:pPr>
      <w:r>
        <w:t>13. ER Diagram (Description)</w:t>
      </w:r>
    </w:p>
    <w:p xmlns:wp14="http://schemas.microsoft.com/office/word/2010/wordml" w14:paraId="7DCA367B" wp14:textId="77777777">
      <w:r>
        <w:t>Entities:</w:t>
      </w:r>
    </w:p>
    <w:p xmlns:wp14="http://schemas.microsoft.com/office/word/2010/wordml" w14:paraId="6E89749A" wp14:textId="77777777">
      <w:r>
        <w:t>• User(user_id, username)</w:t>
      </w:r>
    </w:p>
    <w:p xmlns:wp14="http://schemas.microsoft.com/office/word/2010/wordml" w14:paraId="1FC39945" wp14:textId="77777777"/>
    <w:p xmlns:wp14="http://schemas.microsoft.com/office/word/2010/wordml" w14:paraId="3A2A6562" wp14:textId="77777777">
      <w:r>
        <w:t>• Post(post_id, post_text)</w:t>
      </w:r>
    </w:p>
    <w:p xmlns:wp14="http://schemas.microsoft.com/office/word/2010/wordml" w14:paraId="0562CB0E" wp14:textId="77777777"/>
    <w:p xmlns:wp14="http://schemas.microsoft.com/office/word/2010/wordml" w14:paraId="6DFEEAD2" wp14:textId="77777777">
      <w:r>
        <w:t>• Sentiment(sentiment_id, sentiment_label)</w:t>
      </w:r>
    </w:p>
    <w:p xmlns:wp14="http://schemas.microsoft.com/office/word/2010/wordml" w14:paraId="34CE0A41" wp14:textId="77777777"/>
    <w:p xmlns:wp14="http://schemas.microsoft.com/office/word/2010/wordml" w14:paraId="776BBC51" wp14:textId="77777777">
      <w:r>
        <w:t>Relationships:</w:t>
      </w:r>
    </w:p>
    <w:p xmlns:wp14="http://schemas.microsoft.com/office/word/2010/wordml" w14:paraId="0B08DD1A" wp14:textId="77777777">
      <w:r>
        <w:t>• User → Post (1-to-many)</w:t>
      </w:r>
    </w:p>
    <w:p xmlns:wp14="http://schemas.microsoft.com/office/word/2010/wordml" w14:paraId="62EBF3C5" wp14:textId="77777777"/>
    <w:p xmlns:wp14="http://schemas.microsoft.com/office/word/2010/wordml" w14:paraId="39176943" wp14:textId="77777777">
      <w:r>
        <w:t>• Post → Sentiment (1-to-1)</w:t>
      </w:r>
    </w:p>
    <w:p xmlns:wp14="http://schemas.microsoft.com/office/word/2010/wordml" w14:paraId="0D6B0871" wp14:textId="77777777">
      <w:pPr>
        <w:pStyle w:val="Heading2"/>
      </w:pPr>
      <w:r>
        <w:t>14. Schema Design</w:t>
      </w:r>
    </w:p>
    <w:p xmlns:wp14="http://schemas.microsoft.com/office/word/2010/wordml" w14:paraId="071CFCA2" wp14:textId="77777777">
      <w:r>
        <w:t>TABLE Users (</w:t>
      </w:r>
    </w:p>
    <w:p xmlns:wp14="http://schemas.microsoft.com/office/word/2010/wordml" w14:paraId="1C76C489" wp14:textId="77777777">
      <w:r>
        <w:t xml:space="preserve">  user_id INT PRIMARY KEY,</w:t>
      </w:r>
    </w:p>
    <w:p xmlns:wp14="http://schemas.microsoft.com/office/word/2010/wordml" w14:paraId="70A46897" wp14:textId="77777777">
      <w:r>
        <w:t xml:space="preserve">  username VARCHAR(50)</w:t>
      </w:r>
    </w:p>
    <w:p xmlns:wp14="http://schemas.microsoft.com/office/word/2010/wordml" w14:paraId="158464DC" wp14:textId="77777777">
      <w:r>
        <w:t>);</w:t>
      </w:r>
    </w:p>
    <w:p xmlns:wp14="http://schemas.microsoft.com/office/word/2010/wordml" w14:paraId="6D98A12B" wp14:textId="77777777"/>
    <w:p xmlns:wp14="http://schemas.microsoft.com/office/word/2010/wordml" w14:paraId="35025FD1" wp14:textId="77777777">
      <w:r>
        <w:t>TABLE Posts (</w:t>
      </w:r>
    </w:p>
    <w:p xmlns:wp14="http://schemas.microsoft.com/office/word/2010/wordml" w14:paraId="2FC2C863" wp14:textId="77777777">
      <w:r>
        <w:t xml:space="preserve">  post_id INT PRIMARY KEY,</w:t>
      </w:r>
    </w:p>
    <w:p xmlns:wp14="http://schemas.microsoft.com/office/word/2010/wordml" w14:paraId="1534CF0E" wp14:textId="77777777">
      <w:r>
        <w:t xml:space="preserve">  user_id INT,</w:t>
      </w:r>
    </w:p>
    <w:p xmlns:wp14="http://schemas.microsoft.com/office/word/2010/wordml" w14:paraId="70F630D0" wp14:textId="77777777">
      <w:r>
        <w:t xml:space="preserve">  post_text TEXT,</w:t>
      </w:r>
    </w:p>
    <w:p xmlns:wp14="http://schemas.microsoft.com/office/word/2010/wordml" w14:paraId="5E2922C5" wp14:textId="77777777">
      <w:r>
        <w:t xml:space="preserve">  FOREIGN KEY(user_id) REFERENCES Users(user_id)</w:t>
      </w:r>
    </w:p>
    <w:p xmlns:wp14="http://schemas.microsoft.com/office/word/2010/wordml" w14:paraId="7E6EB377" wp14:textId="77777777">
      <w:r>
        <w:t>);</w:t>
      </w:r>
    </w:p>
    <w:p xmlns:wp14="http://schemas.microsoft.com/office/word/2010/wordml" w14:paraId="2946DB82" wp14:textId="77777777"/>
    <w:p xmlns:wp14="http://schemas.microsoft.com/office/word/2010/wordml" w14:paraId="51F576B3" wp14:textId="77777777">
      <w:r>
        <w:t>TABLE Sentiment (</w:t>
      </w:r>
    </w:p>
    <w:p xmlns:wp14="http://schemas.microsoft.com/office/word/2010/wordml" w14:paraId="616C2AAF" wp14:textId="77777777">
      <w:r>
        <w:t xml:space="preserve">  sentiment_id INT PRIMARY KEY,</w:t>
      </w:r>
    </w:p>
    <w:p xmlns:wp14="http://schemas.microsoft.com/office/word/2010/wordml" w14:paraId="21CCA315" wp14:textId="77777777">
      <w:r>
        <w:t xml:space="preserve">  post_id INT,</w:t>
      </w:r>
    </w:p>
    <w:p xmlns:wp14="http://schemas.microsoft.com/office/word/2010/wordml" w14:paraId="04274732" wp14:textId="77777777">
      <w:r>
        <w:t xml:space="preserve">  sentiment_label VARCHAR(20),</w:t>
      </w:r>
    </w:p>
    <w:p xmlns:wp14="http://schemas.microsoft.com/office/word/2010/wordml" w14:paraId="042E9448" wp14:textId="77777777">
      <w:r>
        <w:t xml:space="preserve">  FOREIGN KEY(post_id) REFERENCES Posts(post_id)</w:t>
      </w:r>
    </w:p>
    <w:p xmlns:wp14="http://schemas.microsoft.com/office/word/2010/wordml" w14:paraId="3A613FC7" wp14:textId="77777777">
      <w:r>
        <w:t>);</w:t>
      </w:r>
    </w:p>
    <w:p xmlns:wp14="http://schemas.microsoft.com/office/word/2010/wordml" w14:paraId="0D09A459" wp14:textId="77777777">
      <w:pPr>
        <w:pStyle w:val="Heading2"/>
      </w:pPr>
      <w:r>
        <w:t>15. Conclusion</w:t>
      </w:r>
    </w:p>
    <w:p xmlns:wp14="http://schemas.microsoft.com/office/word/2010/wordml" w14:paraId="5073996A" wp14:textId="77777777">
      <w:r>
        <w:t>This project successfully demonstrates how machine learning can be used to analyze</w:t>
      </w:r>
    </w:p>
    <w:p xmlns:wp14="http://schemas.microsoft.com/office/word/2010/wordml" w14:paraId="4CF10CB1" wp14:textId="77777777">
      <w:r>
        <w:t>sentiment from social media text. The model helps automate the task of opinion extraction,</w:t>
      </w:r>
    </w:p>
    <w:p xmlns:wp14="http://schemas.microsoft.com/office/word/2010/wordml" w14:paraId="4F954A7C" wp14:textId="77777777">
      <w:r>
        <w:t>offering valuable insights for brands, organizations, and individuals.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E912AD"/>
    <w:rsid w:val="5865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9D9B21C-E630-4075-9368-CE14D9AEAD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Anushka Gupta</lastModifiedBy>
  <revision>2</revision>
  <dcterms:created xsi:type="dcterms:W3CDTF">2013-12-23T23:15:00.0000000Z</dcterms:created>
  <dcterms:modified xsi:type="dcterms:W3CDTF">2026-03-30T20:31:59.7651582Z</dcterms:modified>
  <category/>
</coreProperties>
</file>